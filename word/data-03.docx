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ملاحظات شهر نوفمبر - وحدة تقنية المعلومات</w:t>
      </w:r>
    </w:p>
    <w:p>
      <w:r>
        <w:t>هذي ملاحظاتي عن شهر نوفمبر</w:t>
      </w:r>
    </w:p>
    <w:p/>
    <w:p>
      <w:r>
        <w:rPr>
          <w:b/>
        </w:rPr>
        <w:t xml:space="preserve">• </w:t>
      </w:r>
      <w:r>
        <w:t>صلحنا مشكلة السيرفر اللي كانت تعلق الإيميلات، أخذت منا 3 أيام بس الحمدلله انحلت</w:t>
      </w:r>
    </w:p>
    <w:p>
      <w:r>
        <w:rPr>
          <w:b/>
        </w:rPr>
        <w:t xml:space="preserve">• </w:t>
      </w:r>
      <w:r>
        <w:t>ركبنا 15 جهاز كمبيوتر جديد في معمل الكلية</w:t>
      </w:r>
    </w:p>
    <w:p>
      <w:r>
        <w:rPr>
          <w:b/>
        </w:rPr>
        <w:t xml:space="preserve">• </w:t>
      </w:r>
      <w:r>
        <w:t>حدثنا نظام الحضور والانصراف، الموظفين يمدحونه</w:t>
      </w:r>
    </w:p>
    <w:p>
      <w:r>
        <w:rPr>
          <w:b/>
        </w:rPr>
        <w:t xml:space="preserve">• </w:t>
      </w:r>
      <w:r>
        <w:t>فيه مشكلة بالشبكة في مبنى 4 لسه ما انحلت، ننتظر القطع من المورد</w:t>
      </w:r>
    </w:p>
    <w:p>
      <w:r>
        <w:rPr>
          <w:b/>
        </w:rPr>
        <w:t xml:space="preserve">• </w:t>
      </w:r>
      <w:r>
        <w:t>درّبنا 25 موظف على استخدام Microsoft Teams</w:t>
      </w:r>
    </w:p>
    <w:p>
      <w:r>
        <w:rPr>
          <w:b/>
        </w:rPr>
        <w:t xml:space="preserve">• </w:t>
      </w:r>
      <w:r>
        <w:t>طلبات الدعم الفني هالشهر: 342 طلب، حلينا 320 منها</w:t>
      </w:r>
    </w:p>
    <w:p>
      <w:r>
        <w:rPr>
          <w:b/>
        </w:rPr>
        <w:t xml:space="preserve">• </w:t>
      </w:r>
      <w:r>
        <w:t>متوسط وقت الحل: 4 ساعات (كان 6 ساعات الشهر اللي فات)</w:t>
      </w:r>
    </w:p>
    <w:p>
      <w:r>
        <w:rPr>
          <w:b/>
        </w:rPr>
        <w:t xml:space="preserve">• </w:t>
      </w:r>
      <w:r>
        <w:t>نبي نشتري سيرفر جديد للباك أب، الميزانية المطلوبة 45,000 ريال</w:t>
      </w:r>
    </w:p>
    <w:p>
      <w:r>
        <w:rPr>
          <w:b/>
        </w:rPr>
        <w:t xml:space="preserve">• </w:t>
      </w:r>
      <w:r>
        <w:t>الشهر الجاي بنركز على تحديث أنظمة الحماية</w:t>
      </w:r>
    </w:p>
    <w:p>
      <w:r>
        <w:rPr>
          <w:b/>
        </w:rPr>
        <w:t xml:space="preserve">• </w:t>
      </w:r>
      <w:r>
        <w:t>فيه اجتماع مع شركة مايكروسوفت يوم 5 ديسمبر عن تراخيص Office 365</w:t>
      </w:r>
    </w:p>
    <w:p>
      <w:r>
        <w:rPr>
          <w:b/>
        </w:rPr>
        <w:t xml:space="preserve">• </w:t>
      </w:r>
      <w:r>
        <w:t>نورة ترقت لمنسقة دعم فني - مبروك لها</w:t>
      </w:r>
    </w:p>
    <w:p>
      <w:r>
        <w:rPr>
          <w:b/>
        </w:rPr>
        <w:t xml:space="preserve">• </w:t>
      </w:r>
      <w:r>
        <w:t>3 موظفين أخذوا إجازات هالشهر فكان فيه ضغط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