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استفسار الطالب</w:t>
      </w:r>
    </w:p>
    <w:p>
      <w:r>
        <w:t>من: الطالب مشاري العنزي</w:t>
      </w:r>
    </w:p>
    <w:p>
      <w:r>
        <w:t>إلى: عمادة القبول والتسجيل</w:t>
      </w:r>
    </w:p>
    <w:p>
      <w:r>
        <w:t>الموضوع: استفسار عن التحويل لتخصص آخر</w:t>
      </w:r>
    </w:p>
    <w:p>
      <w:r>
        <w:t>──────────────────────────────────────────────────</w:t>
      </w:r>
    </w:p>
    <w:p>
      <w:r>
        <w:t>السلام عليكم</w:t>
      </w:r>
    </w:p>
    <w:p/>
    <w:p>
      <w:r>
        <w:t>أنا طالب في السنة الأولى تخصص إدارة أعمال وأبغى أحول لتخصص علوم الحاسب. سمعت إن فيه شروط للتحويل بس ما عرفت وش هي بالضبط. وكمان أبغى أعرف متى آخر موعد للتقديم ووين أقدم وهل الساعات اللي درستها تنحسب ولا لا. ولو تقدرون تساعدوني بأي معلومات ثانية أكون شاكر لكم.</w:t>
      </w:r>
    </w:p>
    <w:p/>
    <w:p>
      <w:r>
        <w:t>مشاري العنزي</w:t>
      </w:r>
    </w:p>
    <w:p>
      <w:r>
        <w:t>الرقم الجامعي: 443001234</w:t>
      </w:r>
    </w:p>
    <w:p/>
    <w:p>
      <w:r>
        <w:t>══════════════════════════════════════════════════</w:t>
      </w:r>
    </w:p>
    <w:p>
      <w:pPr>
        <w:pStyle w:val="Heading1"/>
      </w:pPr>
      <w:r>
        <w:t>المعلومات المتوفرة للرد:</w:t>
      </w:r>
    </w:p>
    <w:p>
      <w:pPr>
        <w:pStyle w:val="Heading2"/>
      </w:pPr>
      <w:r>
        <w:t>شروط التحويل الداخلي:</w:t>
      </w:r>
    </w:p>
    <w:p>
      <w:pPr>
        <w:pStyle w:val="ListBullet"/>
      </w:pPr>
      <w:r>
        <w:t>إكمال السنة التحضيرية بنجاح</w:t>
      </w:r>
    </w:p>
    <w:p>
      <w:pPr>
        <w:pStyle w:val="ListBullet"/>
      </w:pPr>
      <w:r>
        <w:t>معدل تراكمي لا يقل عن 3.5 من 5</w:t>
      </w:r>
    </w:p>
    <w:p>
      <w:pPr>
        <w:pStyle w:val="ListBullet"/>
      </w:pPr>
      <w:r>
        <w:t>اجتياز مقررات الرياضيات والحاسب بتقدير لا يقل عن C</w:t>
      </w:r>
    </w:p>
    <w:p>
      <w:pPr>
        <w:pStyle w:val="ListBullet"/>
      </w:pPr>
      <w:r>
        <w:t>توفر مقاعد في التخصص المطلوب</w:t>
      </w:r>
    </w:p>
    <w:p/>
    <w:p>
      <w:r>
        <w:t>آخر موعد للتقديم: 15 يناير 2025</w:t>
      </w:r>
    </w:p>
    <w:p>
      <w:r>
        <w:t>طريقة التقديم: إلكترونياً عبر البوابة الأكاديمية &gt; خدمات الطلاب &gt; طلب تحويل</w:t>
      </w:r>
    </w:p>
    <w:p>
      <w:r>
        <w:t>الساعات المكتسبة: يتم احتساب المقررات المشتركة فقط بين التخصصين</w:t>
      </w:r>
    </w:p>
    <w:p>
      <w:r>
        <w:t>للاستفسار: البريد admission@university.edu.sa أو الهاتف 0112345678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