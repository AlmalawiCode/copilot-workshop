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ملاحظات الاجتماع</w:t>
      </w:r>
    </w:p>
    <w:p>
      <w:r>
        <w:t>اجتماع: لجنة الجودة والاعتماد</w:t>
      </w:r>
    </w:p>
    <w:p>
      <w:r>
        <w:t>التاريخ: الأحد 1 ديسمبر 2024 - الساعة 10 صباحاً</w:t>
      </w:r>
    </w:p>
    <w:p>
      <w:r>
        <w:t>المكان: قاعة الاجتماعات - مبنى العمادة</w:t>
      </w:r>
    </w:p>
    <w:p>
      <w:r>
        <w:t>الحضور: د. أحمد (رئيس اللجنة)، أ. سلمى، أ. فهد، أ. منيرة، د. حسن</w:t>
      </w:r>
    </w:p>
    <w:p>
      <w:r>
        <w:t>الغياب: د. نواف (اعتذر - ظروف صحية)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بدأ الاجتماع بمراجعة محضر الاجتماع السابق - تمت الموافقة عليه</w:t>
      </w:r>
    </w:p>
    <w:p>
      <w:r>
        <w:t>ناقشنا موضوع الاستعداد لزيارة هيئة الاعتماد المقررة في مارس</w:t>
      </w:r>
    </w:p>
    <w:p>
      <w:r>
        <w:t>د. أحمد قال إن الملفات 60% جاهزة ونحتاج نسرع</w:t>
      </w:r>
    </w:p>
    <w:p>
      <w:r>
        <w:t>سلمى اقترحت نعمل ورش عمل للأقسام عن كيفية تجهيز الأدلة</w:t>
      </w:r>
    </w:p>
    <w:p>
      <w:r>
        <w:t>وافقنا على الاقتراح - سلمى مسؤولة عن تنظيم الورش - الموعد قبل نهاية ديسمبر</w:t>
      </w:r>
    </w:p>
    <w:p>
      <w:r>
        <w:t>فهد طرح مشكلة نقص بعض البيانات من قسم المالية</w:t>
      </w:r>
    </w:p>
    <w:p>
      <w:r>
        <w:t>قررنا إرسال خطاب رسمي للمالية - د. أحمد يوقعه - خلال أسبوع</w:t>
      </w:r>
    </w:p>
    <w:p>
      <w:r>
        <w:t>منيرة عرضت تقرير مؤشرات الأداء - بعض المؤشرات تحتاج تحسين</w:t>
      </w:r>
    </w:p>
    <w:p>
      <w:r>
        <w:t>قررنا تشكيل فريق لمعالجة المؤشرات المتدنية - الفريق: فهد + منيرة + ممثل من كل قسم</w:t>
      </w:r>
    </w:p>
    <w:p>
      <w:r>
        <w:t>د. حسن سأل عن ميزانية توثيق الأدلة والطباعة</w:t>
      </w:r>
    </w:p>
    <w:p>
      <w:r>
        <w:t>د. أحمد: سنطلب 20,000 ريال من العمادة</w:t>
      </w:r>
    </w:p>
    <w:p>
      <w:r>
        <w:t>الاجتماع القادم: الأحد 15 ديسمبر الساعة 10</w:t>
      </w:r>
    </w:p>
    <w:p>
      <w:r>
        <w:t>انتهى الاجتماع الساعة 11:30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